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E2276" w14:textId="77777777" w:rsidR="004568B7" w:rsidRDefault="004F46C3">
      <w:pPr>
        <w:jc w:val="center"/>
      </w:pPr>
      <w:r>
        <w:rPr>
          <w:noProof/>
        </w:rPr>
        <w:drawing>
          <wp:inline distT="0" distB="0" distL="0" distR="0" wp14:anchorId="06ED5141" wp14:editId="5952ED4C">
            <wp:extent cx="1228725" cy="1233883"/>
            <wp:effectExtent l="0" t="0" r="0" b="4445"/>
            <wp:docPr id="1" name="Picture 1" descr="NED University of Engineering &amp;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D University of Engineering &amp;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100" cy="125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319">
        <w:rPr>
          <w:b/>
          <w:sz w:val="32"/>
        </w:rPr>
        <w:br/>
      </w:r>
      <w:r w:rsidR="000C7319">
        <w:rPr>
          <w:b/>
          <w:sz w:val="32"/>
        </w:rPr>
        <w:br/>
        <w:t>NED UNIVERSITY OF ENGINEERING &amp; TECHNOLOGY</w:t>
      </w:r>
      <w:r w:rsidR="000C7319">
        <w:rPr>
          <w:b/>
          <w:sz w:val="32"/>
        </w:rPr>
        <w:br/>
      </w:r>
    </w:p>
    <w:p w14:paraId="4E4CC316" w14:textId="77777777" w:rsidR="004568B7" w:rsidRDefault="000C7319">
      <w:pPr>
        <w:jc w:val="center"/>
      </w:pPr>
      <w:r>
        <w:rPr>
          <w:sz w:val="28"/>
        </w:rPr>
        <w:t>Department of Physics</w:t>
      </w:r>
      <w:r>
        <w:rPr>
          <w:sz w:val="28"/>
        </w:rPr>
        <w:br/>
      </w:r>
    </w:p>
    <w:p w14:paraId="71E50200" w14:textId="77777777" w:rsidR="004568B7" w:rsidRDefault="000C7319">
      <w:pPr>
        <w:jc w:val="center"/>
      </w:pPr>
      <w:r>
        <w:rPr>
          <w:b/>
          <w:sz w:val="32"/>
        </w:rPr>
        <w:t>RADAR SYSTEM USING MOTION DETECTION SENSOR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798AA020" w14:textId="77777777" w:rsidR="004568B7" w:rsidRDefault="000C7319">
      <w:pPr>
        <w:jc w:val="center"/>
      </w:pPr>
      <w:r>
        <w:rPr>
          <w:sz w:val="28"/>
        </w:rPr>
        <w:t>Project Report</w:t>
      </w:r>
      <w:r>
        <w:rPr>
          <w:sz w:val="28"/>
        </w:rPr>
        <w:br/>
      </w:r>
      <w:r>
        <w:rPr>
          <w:sz w:val="28"/>
        </w:rPr>
        <w:br/>
      </w:r>
    </w:p>
    <w:p w14:paraId="562DDBA4" w14:textId="77777777" w:rsidR="004568B7" w:rsidRDefault="000C7319">
      <w:pPr>
        <w:jc w:val="center"/>
      </w:pPr>
      <w:r>
        <w:t>Submitted by:</w:t>
      </w:r>
      <w:r>
        <w:br/>
      </w:r>
      <w:r w:rsidR="004F46C3">
        <w:t xml:space="preserve">Syed Muhammad Izhaan </w:t>
      </w:r>
      <w:r>
        <w:br/>
      </w:r>
      <w:r>
        <w:br/>
      </w:r>
    </w:p>
    <w:p w14:paraId="385011B3" w14:textId="77777777" w:rsidR="004568B7" w:rsidRDefault="000C7319" w:rsidP="004F46C3">
      <w:pPr>
        <w:jc w:val="center"/>
      </w:pPr>
      <w:r>
        <w:t>Semester: 3rd Semester</w:t>
      </w:r>
      <w:r>
        <w:br/>
      </w:r>
      <w:r>
        <w:br/>
      </w:r>
    </w:p>
    <w:p w14:paraId="72C3C1D0" w14:textId="77777777" w:rsidR="004568B7" w:rsidRDefault="000C7319">
      <w:pPr>
        <w:jc w:val="center"/>
      </w:pPr>
      <w:r>
        <w:t>Karachi, Pakistan</w:t>
      </w:r>
      <w:r>
        <w:br/>
      </w:r>
      <w:r>
        <w:br/>
      </w:r>
    </w:p>
    <w:p w14:paraId="5AEF34D5" w14:textId="77777777" w:rsidR="004568B7" w:rsidRDefault="004568B7" w:rsidP="004F46C3"/>
    <w:p w14:paraId="25CABB5A" w14:textId="77777777" w:rsidR="004F46C3" w:rsidRDefault="004F46C3" w:rsidP="004F46C3"/>
    <w:p w14:paraId="6D823BB7" w14:textId="77777777" w:rsidR="004F46C3" w:rsidRDefault="004F46C3" w:rsidP="004F46C3"/>
    <w:p w14:paraId="3839DB62" w14:textId="77777777" w:rsidR="004F46C3" w:rsidRDefault="004F46C3" w:rsidP="004F46C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EA21AD7" w14:textId="77777777" w:rsidR="004F46C3" w:rsidRDefault="004F46C3" w:rsidP="004F46C3">
      <w:pPr>
        <w:pStyle w:val="Heading1"/>
      </w:pPr>
      <w:r>
        <w:lastRenderedPageBreak/>
        <w:t>TABLE OF CONTENTS</w:t>
      </w:r>
    </w:p>
    <w:p w14:paraId="4BEC7495" w14:textId="77777777" w:rsidR="004F46C3" w:rsidRDefault="004F46C3" w:rsidP="004F46C3">
      <w:r>
        <w:t>1. Abstract</w:t>
      </w:r>
      <w:r w:rsidR="00495F09">
        <w:t xml:space="preserve">           </w:t>
      </w:r>
      <w:r w:rsidR="005A1CD4">
        <w:t xml:space="preserve"> </w:t>
      </w:r>
      <w:r w:rsidR="00495F09">
        <w:t xml:space="preserve"> --------------------------------------------------------------------------------------------- 4</w:t>
      </w:r>
    </w:p>
    <w:p w14:paraId="49416719" w14:textId="77777777" w:rsidR="004F46C3" w:rsidRDefault="004F46C3" w:rsidP="004F46C3">
      <w:r>
        <w:t>2. Introduction</w:t>
      </w:r>
      <w:r w:rsidR="005A1CD4">
        <w:t xml:space="preserve">     -</w:t>
      </w:r>
      <w:r w:rsidR="005A1CD4">
        <w:t>-------------------------------------------------------------------------------------------- 4</w:t>
      </w:r>
    </w:p>
    <w:p w14:paraId="6D1D044B" w14:textId="77777777" w:rsidR="004F46C3" w:rsidRDefault="004F46C3" w:rsidP="004F46C3">
      <w:r>
        <w:t xml:space="preserve">   2.1 Background of the Study</w:t>
      </w:r>
      <w:r w:rsidR="005A1CD4">
        <w:t xml:space="preserve"> ----------------------------------------------------------------------------- 4</w:t>
      </w:r>
    </w:p>
    <w:p w14:paraId="0D3AA5C3" w14:textId="77777777" w:rsidR="004F46C3" w:rsidRDefault="004F46C3" w:rsidP="004F46C3">
      <w:r>
        <w:t xml:space="preserve">   2.2 Motivation and Problem Statement</w:t>
      </w:r>
      <w:r w:rsidR="005A1CD4">
        <w:t xml:space="preserve">   -------------------------------------------------------------- 4</w:t>
      </w:r>
    </w:p>
    <w:p w14:paraId="1DF5EEB4" w14:textId="77777777" w:rsidR="004F46C3" w:rsidRDefault="004F46C3" w:rsidP="004F46C3">
      <w:r>
        <w:t>3. Objectives of the Project</w:t>
      </w:r>
      <w:r w:rsidR="005A1CD4">
        <w:t xml:space="preserve">   ------------------------------------------------------------------------------- 4</w:t>
      </w:r>
    </w:p>
    <w:p w14:paraId="7ED32017" w14:textId="77777777" w:rsidR="004F46C3" w:rsidRDefault="004F46C3" w:rsidP="004F46C3">
      <w:r>
        <w:t>4. Theoretical Background</w:t>
      </w:r>
      <w:r w:rsidR="005A1CD4">
        <w:t xml:space="preserve">     </w:t>
      </w:r>
      <w:r w:rsidR="005A1CD4">
        <w:t>------------------------------------------------------------------------------ 4</w:t>
      </w:r>
    </w:p>
    <w:p w14:paraId="0483151C" w14:textId="77777777" w:rsidR="004F46C3" w:rsidRDefault="004F46C3" w:rsidP="004F46C3">
      <w:r>
        <w:t xml:space="preserve">   4.1 Motion Detection Principle</w:t>
      </w:r>
      <w:r w:rsidR="005A1CD4">
        <w:t xml:space="preserve">   -------------------------------------------------------------------------4</w:t>
      </w:r>
    </w:p>
    <w:p w14:paraId="33CD854D" w14:textId="77777777" w:rsidR="004F46C3" w:rsidRDefault="004F46C3" w:rsidP="004F46C3">
      <w:r>
        <w:t xml:space="preserve">   4.2 Ultrasonic Sensor Theory</w:t>
      </w:r>
      <w:r w:rsidR="005A1CD4">
        <w:t xml:space="preserve">    -</w:t>
      </w:r>
      <w:r w:rsidR="005A1CD4">
        <w:t>-------------------------------------------------------------------------4</w:t>
      </w:r>
    </w:p>
    <w:p w14:paraId="6E7FA24D" w14:textId="77777777" w:rsidR="004F46C3" w:rsidRDefault="004F46C3" w:rsidP="004F46C3">
      <w:r>
        <w:t xml:space="preserve">   4.3 Time-of-Flight Measurement</w:t>
      </w:r>
      <w:r w:rsidR="005A1CD4">
        <w:t xml:space="preserve">    ---------</w:t>
      </w:r>
      <w:r w:rsidR="005A1CD4">
        <w:t>------------------------------------------------------------4</w:t>
      </w:r>
    </w:p>
    <w:p w14:paraId="3182612E" w14:textId="77777777" w:rsidR="004F46C3" w:rsidRDefault="004F46C3" w:rsidP="004F46C3">
      <w:r>
        <w:t xml:space="preserve">   4.4 Conceptual Comparison with Radar Systems</w:t>
      </w:r>
      <w:r w:rsidR="005A1CD4">
        <w:t xml:space="preserve"> --------------------------------------------------- 5</w:t>
      </w:r>
    </w:p>
    <w:p w14:paraId="71D6E944" w14:textId="77777777" w:rsidR="004F46C3" w:rsidRDefault="004F46C3" w:rsidP="004F46C3">
      <w:r>
        <w:t>5. System Design and Methodology</w:t>
      </w:r>
      <w:r w:rsidR="005A1CD4">
        <w:t xml:space="preserve">     ------------------------------------------------------------------- 5</w:t>
      </w:r>
    </w:p>
    <w:p w14:paraId="5CBFC173" w14:textId="77777777" w:rsidR="004F46C3" w:rsidRDefault="004F46C3" w:rsidP="004F46C3">
      <w:r>
        <w:t xml:space="preserve">   5.1 Block Diagram Description</w:t>
      </w:r>
      <w:r w:rsidR="005A1CD4">
        <w:t xml:space="preserve">   -----</w:t>
      </w:r>
      <w:r w:rsidR="005A1CD4">
        <w:t>------------------------------------------------------------------- 5</w:t>
      </w:r>
    </w:p>
    <w:p w14:paraId="436D3A69" w14:textId="77777777" w:rsidR="004F46C3" w:rsidRDefault="004F46C3" w:rsidP="004F46C3">
      <w:r>
        <w:t xml:space="preserve">   5.2 Overall System Architecture</w:t>
      </w:r>
      <w:r w:rsidR="005A1CD4">
        <w:t xml:space="preserve"> --------------------</w:t>
      </w:r>
      <w:r w:rsidR="005A1CD4">
        <w:t>--------------------------------------------------- 5</w:t>
      </w:r>
    </w:p>
    <w:p w14:paraId="50669B9F" w14:textId="77777777" w:rsidR="004F46C3" w:rsidRDefault="004F46C3" w:rsidP="004F46C3">
      <w:r>
        <w:t>6. Hardware Components and Specifications</w:t>
      </w:r>
      <w:r w:rsidR="005A1CD4">
        <w:t xml:space="preserve"> </w:t>
      </w:r>
      <w:r w:rsidR="00ED7267">
        <w:t xml:space="preserve">  ------------------------------------------------------- 5</w:t>
      </w:r>
    </w:p>
    <w:p w14:paraId="0B6CF590" w14:textId="77777777" w:rsidR="004F46C3" w:rsidRDefault="004F46C3" w:rsidP="004F46C3">
      <w:r>
        <w:t xml:space="preserve">   6.1 Microcontroller (Arduino)</w:t>
      </w:r>
      <w:r w:rsidR="00ED7267">
        <w:t xml:space="preserve"> --</w:t>
      </w:r>
      <w:r w:rsidR="00ED7267">
        <w:t>---------------------------------------------------------------------- 5</w:t>
      </w:r>
    </w:p>
    <w:p w14:paraId="6E153DC5" w14:textId="77777777" w:rsidR="004F46C3" w:rsidRDefault="004F46C3" w:rsidP="004F46C3">
      <w:r>
        <w:t xml:space="preserve">   6.2 Ultrasonic Sensor</w:t>
      </w:r>
      <w:r w:rsidR="00ED7267">
        <w:t xml:space="preserve">     --------------------------------------------------------------------------------- 5</w:t>
      </w:r>
    </w:p>
    <w:p w14:paraId="3FEFB211" w14:textId="77777777" w:rsidR="004F46C3" w:rsidRDefault="004F46C3" w:rsidP="004F46C3">
      <w:r>
        <w:t xml:space="preserve">   6.3 Servo Motor</w:t>
      </w:r>
      <w:r w:rsidR="00ED7267">
        <w:t xml:space="preserve"> </w:t>
      </w:r>
      <w:r w:rsidR="00ED7267">
        <w:t>--------------------------------------------------------------------------------- 5</w:t>
      </w:r>
    </w:p>
    <w:p w14:paraId="698F079F" w14:textId="77777777" w:rsidR="004F46C3" w:rsidRDefault="004F46C3" w:rsidP="004F46C3">
      <w:r>
        <w:t xml:space="preserve">   6.4 Power Supply and Supporting Components</w:t>
      </w:r>
      <w:r w:rsidR="00ED7267">
        <w:t xml:space="preserve"> --------------------------------------------------- 5</w:t>
      </w:r>
    </w:p>
    <w:p w14:paraId="2F24499C" w14:textId="77777777" w:rsidR="004F46C3" w:rsidRDefault="004F46C3" w:rsidP="004F46C3">
      <w:r>
        <w:t>7. Software Implementation and Simulation</w:t>
      </w:r>
      <w:r w:rsidR="00ED7267">
        <w:t xml:space="preserve"> -------------------------------------------------------- 5</w:t>
      </w:r>
    </w:p>
    <w:p w14:paraId="1E28C043" w14:textId="77777777" w:rsidR="004F46C3" w:rsidRDefault="004F46C3" w:rsidP="004F46C3">
      <w:r>
        <w:t xml:space="preserve">   7.1 Arduino Program Logic</w:t>
      </w:r>
      <w:r w:rsidR="00ED7267">
        <w:t xml:space="preserve"> -------------------------------------------------------------------------- 5</w:t>
      </w:r>
    </w:p>
    <w:p w14:paraId="1C6494F9" w14:textId="77777777" w:rsidR="004F46C3" w:rsidRDefault="004F46C3" w:rsidP="004F46C3">
      <w:r>
        <w:t xml:space="preserve">   7.2 Serial Communication</w:t>
      </w:r>
      <w:r w:rsidR="00ED7267">
        <w:t xml:space="preserve"> ------------------------------------------------------------------------- 5</w:t>
      </w:r>
    </w:p>
    <w:p w14:paraId="59B3C4A2" w14:textId="77777777" w:rsidR="004F46C3" w:rsidRDefault="004F46C3" w:rsidP="004F46C3">
      <w:r>
        <w:t xml:space="preserve">   7.3 Radar Visualization using Processing</w:t>
      </w:r>
      <w:r w:rsidR="00ED7267">
        <w:t xml:space="preserve"> ------------------------------------------------------- 5</w:t>
      </w:r>
    </w:p>
    <w:p w14:paraId="608B732F" w14:textId="77777777" w:rsidR="004F46C3" w:rsidRDefault="004F46C3" w:rsidP="004F46C3">
      <w:r>
        <w:t>8. Working Principle of the Radar System</w:t>
      </w:r>
      <w:r w:rsidR="00ED7267">
        <w:t xml:space="preserve"> -------------------------------------------------------- 5</w:t>
      </w:r>
    </w:p>
    <w:p w14:paraId="60CEC756" w14:textId="77777777" w:rsidR="004F46C3" w:rsidRDefault="004F46C3" w:rsidP="004F46C3">
      <w:r>
        <w:t xml:space="preserve">   8.1 Signal Transmission and Reception</w:t>
      </w:r>
      <w:r w:rsidR="00ED7267">
        <w:t xml:space="preserve"> -------------------------------------------------------- 5</w:t>
      </w:r>
    </w:p>
    <w:p w14:paraId="77C21258" w14:textId="77777777" w:rsidR="004F46C3" w:rsidRDefault="004F46C3" w:rsidP="004F46C3">
      <w:r>
        <w:t xml:space="preserve">   8.2 Distance Calculation</w:t>
      </w:r>
      <w:r w:rsidR="00ED7267">
        <w:t xml:space="preserve"> --------------------------------------------------------------------------- 5</w:t>
      </w:r>
    </w:p>
    <w:p w14:paraId="6B46AD95" w14:textId="77777777" w:rsidR="004F46C3" w:rsidRDefault="004F46C3" w:rsidP="004F46C3">
      <w:r>
        <w:lastRenderedPageBreak/>
        <w:t xml:space="preserve">   8.3 Angular Scanning Mechanism</w:t>
      </w:r>
      <w:r w:rsidR="00ED7267">
        <w:t xml:space="preserve"> ---------------------------------------------------------------------- 5</w:t>
      </w:r>
    </w:p>
    <w:p w14:paraId="117E1176" w14:textId="77777777" w:rsidR="00ED7267" w:rsidRDefault="004F46C3" w:rsidP="004F46C3">
      <w:r>
        <w:t xml:space="preserve">   8.4 Data Visualization Process</w:t>
      </w:r>
      <w:r w:rsidR="00ED7267">
        <w:t xml:space="preserve"> -------------------------------------------------------------------------- 6</w:t>
      </w:r>
    </w:p>
    <w:p w14:paraId="2C7097BD" w14:textId="77777777" w:rsidR="00ED7267" w:rsidRDefault="004F46C3" w:rsidP="004F46C3">
      <w:r>
        <w:t>9. Results and Observations</w:t>
      </w:r>
      <w:r w:rsidR="00ED7267">
        <w:t xml:space="preserve"> ---------------------------------------------------------------------------- 6</w:t>
      </w:r>
    </w:p>
    <w:p w14:paraId="7679E627" w14:textId="77777777" w:rsidR="004F46C3" w:rsidRDefault="004F46C3" w:rsidP="004F46C3">
      <w:r>
        <w:t xml:space="preserve">   9.1 Experimental Results</w:t>
      </w:r>
      <w:r w:rsidR="00ED7267">
        <w:t xml:space="preserve"> ------------------------------------------------------------------------------ 6</w:t>
      </w:r>
    </w:p>
    <w:p w14:paraId="3D7F64B9" w14:textId="77777777" w:rsidR="004F46C3" w:rsidRDefault="004F46C3" w:rsidP="004F46C3">
      <w:r>
        <w:t xml:space="preserve">   9.2 System Accuracy and Limitations</w:t>
      </w:r>
      <w:r w:rsidR="00ED7267">
        <w:t xml:space="preserve"> ---------------------------------------------------------------- 6</w:t>
      </w:r>
    </w:p>
    <w:p w14:paraId="5B47DF1A" w14:textId="77777777" w:rsidR="004F46C3" w:rsidRDefault="004F46C3" w:rsidP="004F46C3">
      <w:r>
        <w:t>10. Applications of the Proposed System</w:t>
      </w:r>
      <w:r w:rsidR="00ED7267">
        <w:t xml:space="preserve"> --------------------------------------------------------------6 </w:t>
      </w:r>
    </w:p>
    <w:p w14:paraId="6F46D6BD" w14:textId="77777777" w:rsidR="004F46C3" w:rsidRDefault="004F46C3" w:rsidP="004F46C3">
      <w:r>
        <w:t>11. Conclusion</w:t>
      </w:r>
      <w:r w:rsidR="00ED7267">
        <w:t xml:space="preserve"> ------------------------------------------------------------------------------------------------6 </w:t>
      </w:r>
    </w:p>
    <w:p w14:paraId="0BA8F8E4" w14:textId="77777777" w:rsidR="004F46C3" w:rsidRDefault="004F46C3" w:rsidP="004F46C3">
      <w:r>
        <w:t>12. Future Enhancements</w:t>
      </w:r>
      <w:r w:rsidR="00ED7267">
        <w:t xml:space="preserve"> ----------------------------------------------------------------------------------6 </w:t>
      </w:r>
    </w:p>
    <w:p w14:paraId="6C60E96A" w14:textId="77777777" w:rsidR="004F46C3" w:rsidRDefault="004F46C3" w:rsidP="004F46C3">
      <w:r>
        <w:t>1</w:t>
      </w:r>
      <w:r w:rsidR="00413BC6">
        <w:t>3</w:t>
      </w:r>
      <w:r>
        <w:t>. Appendix</w:t>
      </w:r>
      <w:r w:rsidR="00ED7267">
        <w:t xml:space="preserve"> ------------------------------------------------------------------------------------------------- 7</w:t>
      </w:r>
    </w:p>
    <w:p w14:paraId="5CE77640" w14:textId="77777777" w:rsidR="004F46C3" w:rsidRDefault="004F46C3" w:rsidP="004F46C3">
      <w:r>
        <w:t xml:space="preserve">   A. Arduino Code</w:t>
      </w:r>
      <w:r w:rsidR="00ED7267">
        <w:t xml:space="preserve"> -------------------------------------------------------------------------------------------- 7</w:t>
      </w:r>
    </w:p>
    <w:p w14:paraId="36B06113" w14:textId="77777777" w:rsidR="004F46C3" w:rsidRDefault="004F46C3" w:rsidP="004F46C3">
      <w:r>
        <w:t xml:space="preserve">   B. Processing Simulation Code</w:t>
      </w:r>
      <w:r w:rsidR="00ED7267">
        <w:t xml:space="preserve"> -------------------------------------------------------------------------- </w:t>
      </w:r>
      <w:bookmarkStart w:id="0" w:name="_GoBack"/>
      <w:bookmarkEnd w:id="0"/>
      <w:r w:rsidR="00ED7267">
        <w:t>8</w:t>
      </w:r>
    </w:p>
    <w:p w14:paraId="2788D7FE" w14:textId="77777777" w:rsidR="004F46C3" w:rsidRDefault="004F46C3">
      <w:r>
        <w:br w:type="page"/>
      </w:r>
    </w:p>
    <w:p w14:paraId="47D2E6B1" w14:textId="77777777" w:rsidR="004F46C3" w:rsidRPr="004F46C3" w:rsidRDefault="004F46C3">
      <w:pPr>
        <w:rPr>
          <w:rFonts w:ascii="Bahnschrift SemiBold SemiConden" w:hAnsi="Bahnschrift SemiBold SemiConden"/>
          <w:b/>
        </w:rPr>
      </w:pPr>
      <w:r w:rsidRPr="004F46C3">
        <w:rPr>
          <w:rFonts w:ascii="Bahnschrift SemiBold SemiConden" w:hAnsi="Bahnschrift SemiBold SemiConden"/>
          <w:b/>
        </w:rPr>
        <w:lastRenderedPageBreak/>
        <w:t>Project Report: Ultrasonic Radar System</w:t>
      </w:r>
    </w:p>
    <w:p w14:paraId="00E8EFB8" w14:textId="77777777" w:rsidR="00495F09" w:rsidRDefault="004F46C3" w:rsidP="004F4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Abstract </w:t>
      </w:r>
    </w:p>
    <w:p w14:paraId="03410A0A" w14:textId="77777777" w:rsidR="004F46C3" w:rsidRPr="004F46C3" w:rsidRDefault="004F46C3" w:rsidP="0049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project involves the design and implementation of a short-range radar system using an ultrasonic sensor and an Arduino microcontroller. The system rotates using a servo motor to scan a 180-degree area, detecting objects and measuring their distance. The data is then sent to a PC and visualized using the Processing IDE, creating a graphical radar interface.</w:t>
      </w:r>
    </w:p>
    <w:p w14:paraId="712ACAD8" w14:textId="77777777" w:rsidR="00495F09" w:rsidRDefault="004F46C3" w:rsidP="004F4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Introduction </w:t>
      </w:r>
    </w:p>
    <w:p w14:paraId="11B4A210" w14:textId="77777777" w:rsidR="004F46C3" w:rsidRPr="004F46C3" w:rsidRDefault="004F46C3" w:rsidP="0049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2.1 Background of the Study Radar (Radio Detection and Ranging) is traditionally used in aviation and marine navigation. However, for indoor or low-cost applications, ultrasonic waves provide an efficient alternative to radio waves for distance measurement and object detection.</w:t>
      </w:r>
    </w:p>
    <w:p w14:paraId="59BA0605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2.2 Motivation and Problem Statement Traditional security systems often lack visual spatial mapping. This project aims to create an affordable, DIY radar system that can "see" obstacles in a dark room or tight space where cameras might fail or be too expensive.</w:t>
      </w:r>
    </w:p>
    <w:p w14:paraId="5085CF39" w14:textId="77777777" w:rsidR="004F46C3" w:rsidRPr="004F46C3" w:rsidRDefault="004F46C3" w:rsidP="004F46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Objectives of the Project To interface an HC-SR04 ultrasonic sensor with an Arduino.</w:t>
      </w:r>
    </w:p>
    <w:p w14:paraId="386B9CA4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automate a 180 </w:t>
      </w:r>
      <w:r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sweep using a servo motor.</w:t>
      </w:r>
    </w:p>
    <w:p w14:paraId="13651EBD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 calculate object distance based on the speed of sound.</w:t>
      </w:r>
    </w:p>
    <w:p w14:paraId="2959065D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 map the data onto a graphical user interface (GUI) for real-time monitoring.</w:t>
      </w:r>
    </w:p>
    <w:p w14:paraId="5755DF1F" w14:textId="77777777" w:rsidR="00495F09" w:rsidRDefault="004F46C3" w:rsidP="004F4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Theoretical Background</w:t>
      </w:r>
    </w:p>
    <w:p w14:paraId="145D9117" w14:textId="77777777" w:rsidR="004F46C3" w:rsidRPr="004F46C3" w:rsidRDefault="004F46C3" w:rsidP="0049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4.1 Motion Detection Principle The system detects motion by comparing the distance of objects across consecutive scans. If an object appears at a distance where there was previously none, motion is identified.</w:t>
      </w:r>
    </w:p>
    <w:p w14:paraId="6493D740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4.2 Ultrasonic Sensor Theory The sensor emits high-frequency sound waves. These waves travel through the air, hit an object, and bounce back to the sensor.</w:t>
      </w:r>
    </w:p>
    <w:p w14:paraId="16B59F6C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4.3 Time-of-Flight (</w:t>
      </w:r>
      <w:proofErr w:type="spell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ToF</w:t>
      </w:r>
      <w:proofErr w:type="spell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Measurement </w:t>
      </w:r>
      <w:proofErr w:type="spell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ToF</w:t>
      </w:r>
      <w:proofErr w:type="spell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the time it takes for the pulse to travel to the object and back. The distance (d) is calculated using:</w:t>
      </w:r>
    </w:p>
    <w:p w14:paraId="50B1BEA9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d= 2 </w:t>
      </w:r>
      <w:proofErr w:type="spell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v×t</w:t>
      </w:r>
      <w:proofErr w:type="spell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​</w:t>
      </w:r>
    </w:p>
    <w:p w14:paraId="4DEC3DB9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Where v is the speed of sound (343 m/s) and t is the total time.</w:t>
      </w:r>
    </w:p>
    <w:p w14:paraId="7B08C45C" w14:textId="77777777" w:rsid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4.4 Conceptual Comparison with Radar Systems While </w:t>
      </w:r>
      <w:proofErr w:type="gram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true</w:t>
      </w:r>
      <w:proofErr w:type="gram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Radar uses electromagnetic waves, this system uses sound waves (Sonar). Both follow the same reflection principle, but Sonar is better suited for underwater or short-range air applications.</w:t>
      </w:r>
    </w:p>
    <w:p w14:paraId="1A61FBAE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C00F83C" w14:textId="77777777" w:rsidR="004F46C3" w:rsidRPr="004F46C3" w:rsidRDefault="004F46C3" w:rsidP="004F4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System Design and Methodology 5.1 Block Diagram Description Input: Ultrasonic Sensor (Data)</w:t>
      </w:r>
    </w:p>
    <w:p w14:paraId="0C3FEE37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Process: Arduino Uno (Processing logic)</w:t>
      </w:r>
    </w:p>
    <w:p w14:paraId="0BA27459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Output: Servo Motor (Movement) and PC Screen (Visuals)</w:t>
      </w:r>
    </w:p>
    <w:p w14:paraId="72562EEE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5.2 Overall System Architecture </w:t>
      </w:r>
      <w:proofErr w:type="gram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</w:t>
      </w:r>
      <w:proofErr w:type="gram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Arduino controls the servo to move 1 </w:t>
      </w:r>
      <w:r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at a time. At every degree, the sensor triggers a pulse. The calculated distance and current angle are sent to the PC via Serial Communication.</w:t>
      </w:r>
    </w:p>
    <w:p w14:paraId="6F534DEE" w14:textId="77777777" w:rsidR="004F46C3" w:rsidRPr="004F46C3" w:rsidRDefault="004F46C3" w:rsidP="004F4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Hardware Components and Specifications 6.1 Microcontroller: Arduino Uno (ATmega328P).</w:t>
      </w:r>
    </w:p>
    <w:p w14:paraId="69E18BD5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6.2 Ultrasonic Sensor: HC-SR04 (Range: 2cm – 400cm).</w:t>
      </w:r>
    </w:p>
    <w:p w14:paraId="0CBE6BA2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6.3 Servo Motor: SG90 Micro Servo (Operating range: 0 </w:t>
      </w:r>
      <w:r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180 </w:t>
      </w:r>
      <w:proofErr w:type="gramStart"/>
      <w:r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)</w:t>
      </w:r>
      <w:proofErr w:type="gram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033E5FF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6.4 Power Supply: 5V USB or External Battery.</w:t>
      </w:r>
    </w:p>
    <w:p w14:paraId="620B0754" w14:textId="77777777" w:rsidR="005A1CD4" w:rsidRDefault="004F46C3" w:rsidP="004F4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Software Implementation and Simulation </w:t>
      </w:r>
    </w:p>
    <w:p w14:paraId="5C251B59" w14:textId="77777777" w:rsidR="004F46C3" w:rsidRPr="004F46C3" w:rsidRDefault="004F46C3" w:rsidP="005A1C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7.1 Arduino Program Logic The code uses the </w:t>
      </w:r>
      <w:proofErr w:type="spell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Servo.h</w:t>
      </w:r>
      <w:proofErr w:type="spell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library to control movement and the </w:t>
      </w:r>
      <w:proofErr w:type="spellStart"/>
      <w:proofErr w:type="gram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pulseIn</w:t>
      </w:r>
      <w:proofErr w:type="spell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function to measure the duration of the echo pin.</w:t>
      </w:r>
    </w:p>
    <w:p w14:paraId="16971AE6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7.2 Serial Communication Data is formatted as </w:t>
      </w:r>
      <w:proofErr w:type="spellStart"/>
      <w:proofErr w:type="gram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angle,distance</w:t>
      </w:r>
      <w:proofErr w:type="spellEnd"/>
      <w:proofErr w:type="gram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and sent at a 9600 baud rate.</w:t>
      </w:r>
    </w:p>
    <w:p w14:paraId="3DEF9CCE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7.3 Radar Visualization using Processing </w:t>
      </w:r>
      <w:proofErr w:type="gramStart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</w:t>
      </w:r>
      <w:proofErr w:type="gramEnd"/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Processing script receives the serial data and draws green lines for the scan and red lines for detected objects on a circular grid.</w:t>
      </w:r>
    </w:p>
    <w:p w14:paraId="2C5F6DF8" w14:textId="77777777" w:rsidR="005A1CD4" w:rsidRPr="005A1CD4" w:rsidRDefault="005A1CD4" w:rsidP="005A1CD4">
      <w:pPr>
        <w:pStyle w:val="ListParagraph"/>
        <w:numPr>
          <w:ilvl w:val="0"/>
          <w:numId w:val="16"/>
        </w:numPr>
      </w:pPr>
      <w:r>
        <w:t>Working Principle of the Radar System</w:t>
      </w:r>
    </w:p>
    <w:p w14:paraId="640A827B" w14:textId="77777777" w:rsidR="004F46C3" w:rsidRPr="004F46C3" w:rsidRDefault="005A1CD4" w:rsidP="005A1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8.1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Working Principle Transmission: Trigger pin goes HIGH for 10μs.</w:t>
      </w:r>
    </w:p>
    <w:p w14:paraId="023C9C27" w14:textId="77777777" w:rsidR="004F46C3" w:rsidRPr="004F46C3" w:rsidRDefault="005A1CD4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8.2 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Reception: Echo pin stays HIGH until the pulse returns.</w:t>
      </w:r>
    </w:p>
    <w:p w14:paraId="6A3F341F" w14:textId="77777777" w:rsidR="004F46C3" w:rsidRPr="004F46C3" w:rsidRDefault="005A1CD4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8.3 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Calculation: Time is converted to </w:t>
      </w:r>
      <w:proofErr w:type="spellStart"/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centimeters</w:t>
      </w:r>
      <w:proofErr w:type="spellEnd"/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5BF6CB2" w14:textId="77777777" w:rsidR="004F46C3" w:rsidRPr="004F46C3" w:rsidRDefault="005A1CD4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8.4 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Scanning: Servo increments from 15 </w:t>
      </w:r>
      <w:r w:rsidR="004F46C3"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165 </w:t>
      </w:r>
      <w:r w:rsidR="004F46C3"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back.</w:t>
      </w:r>
    </w:p>
    <w:p w14:paraId="6BB9B490" w14:textId="77777777" w:rsidR="004F46C3" w:rsidRPr="004F46C3" w:rsidRDefault="005A1CD4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8.5</w:t>
      </w:r>
      <w:r w:rsidR="004F46C3"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Visualization: Processing draws a radar-style map.</w:t>
      </w:r>
    </w:p>
    <w:p w14:paraId="4E50F897" w14:textId="77777777" w:rsidR="00495F09" w:rsidRDefault="004F46C3" w:rsidP="004F4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Results and Observations</w:t>
      </w:r>
    </w:p>
    <w:p w14:paraId="135D9180" w14:textId="77777777" w:rsidR="004F46C3" w:rsidRPr="004F46C3" w:rsidRDefault="004F46C3" w:rsidP="0049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9.1 Experimental Results The system successfully identified objects up to 40cm with high accuracy. The visual map accurately reflected the position of obstacles.</w:t>
      </w:r>
    </w:p>
    <w:p w14:paraId="07A38A69" w14:textId="77777777" w:rsid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9.2 System Accuracy and Limitations Accuracy is affected by the object's surface material (soft surfaces absorb sound) and the 15 </w:t>
      </w:r>
      <w:r w:rsidRPr="004F46C3">
        <w:rPr>
          <w:rFonts w:ascii="Cambria Math" w:eastAsia="Times New Roman" w:hAnsi="Cambria Math" w:cs="Cambria Math"/>
          <w:sz w:val="24"/>
          <w:szCs w:val="24"/>
          <w:lang w:val="en-PK" w:eastAsia="en-PK"/>
        </w:rPr>
        <w:t>∘</w:t>
      </w: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beam angle of the sensor.</w:t>
      </w:r>
    </w:p>
    <w:p w14:paraId="28018662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D8D25D5" w14:textId="77777777" w:rsidR="004F46C3" w:rsidRPr="004F46C3" w:rsidRDefault="004F46C3" w:rsidP="004F4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Applications Obstacle avoidance for robots.</w:t>
      </w:r>
    </w:p>
    <w:p w14:paraId="0AF13A1E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Security monitoring in small rooms.</w:t>
      </w:r>
    </w:p>
    <w:p w14:paraId="634F4D4A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Industrial tank level measurement.</w:t>
      </w:r>
    </w:p>
    <w:p w14:paraId="7454F927" w14:textId="77777777" w:rsidR="004F46C3" w:rsidRDefault="004F46C3" w:rsidP="004F46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Conclusion The project successfully demonstrates the integration of hardware and software to create a functional radar. It is a cost-effective solution for short-range spatial mapping.</w:t>
      </w:r>
    </w:p>
    <w:p w14:paraId="7AE7553C" w14:textId="77777777" w:rsidR="005A1CD4" w:rsidRPr="004F46C3" w:rsidRDefault="005A1CD4" w:rsidP="005A1C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7BDD99B" w14:textId="77777777" w:rsidR="004F46C3" w:rsidRPr="004F46C3" w:rsidRDefault="004F46C3" w:rsidP="004F46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Future Enhancements Adding a 360-degree rotation.</w:t>
      </w:r>
    </w:p>
    <w:p w14:paraId="6951DE0E" w14:textId="77777777" w:rsidR="004F46C3" w:rsidRP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Integrating a mobile app for remote monitoring.</w:t>
      </w:r>
    </w:p>
    <w:p w14:paraId="04C0BB9F" w14:textId="77777777" w:rsid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Using LIDAR for higher precision and range.</w:t>
      </w:r>
    </w:p>
    <w:p w14:paraId="70EA71E4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D201B55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3C56E1D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81E071B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30375F8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6D178CB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D13EB72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03C5D3D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6D1CB6C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975B50B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3AF336C" w14:textId="77777777" w:rsidR="00495F09" w:rsidRPr="004F46C3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3549A91" w14:textId="77777777" w:rsidR="004F46C3" w:rsidRPr="00495F09" w:rsidRDefault="004F46C3" w:rsidP="004F46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Appendix A. Arduino Code</w:t>
      </w:r>
      <w:r w:rsidR="00495F0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7FBA688A" w14:textId="77777777" w:rsidR="00495F09" w:rsidRDefault="00495F09" w:rsidP="0049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95F0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drawing>
          <wp:inline distT="0" distB="0" distL="0" distR="0" wp14:anchorId="5D666FC6" wp14:editId="3DDADFBD">
            <wp:extent cx="5486400" cy="4239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7B5B" w14:textId="77777777" w:rsidR="00495F09" w:rsidRDefault="00495F09" w:rsidP="00495F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95F0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drawing>
          <wp:inline distT="0" distB="0" distL="0" distR="0" wp14:anchorId="10C62337" wp14:editId="1C41A862">
            <wp:extent cx="5486400" cy="1744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2A65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57D6ACF" w14:textId="77777777" w:rsidR="004F46C3" w:rsidRDefault="004F46C3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F46C3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B. Processing Simulation Code </w:t>
      </w:r>
    </w:p>
    <w:p w14:paraId="67778CCB" w14:textId="77777777" w:rsidR="00495F09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95F0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drawing>
          <wp:inline distT="0" distB="0" distL="0" distR="0" wp14:anchorId="1DE5824F" wp14:editId="08C4C7DA">
            <wp:extent cx="5486400" cy="3781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F0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drawing>
          <wp:inline distT="0" distB="0" distL="0" distR="0" wp14:anchorId="00339DB0" wp14:editId="573511D9">
            <wp:extent cx="5486400" cy="3811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42DA" w14:textId="77777777" w:rsidR="00495F09" w:rsidRPr="004F46C3" w:rsidRDefault="00495F09" w:rsidP="004F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95F0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drawing>
          <wp:inline distT="0" distB="0" distL="0" distR="0" wp14:anchorId="29FA926B" wp14:editId="0CCFD9E8">
            <wp:extent cx="548640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8FBE" w14:textId="77777777" w:rsidR="004F46C3" w:rsidRDefault="004F46C3" w:rsidP="004F46C3"/>
    <w:sectPr w:rsidR="004F46C3" w:rsidSect="004F46C3">
      <w:footerReference w:type="default" r:id="rId14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41882" w14:textId="77777777" w:rsidR="004F46C3" w:rsidRDefault="004F46C3" w:rsidP="004F46C3">
      <w:pPr>
        <w:spacing w:after="0" w:line="240" w:lineRule="auto"/>
      </w:pPr>
      <w:r>
        <w:separator/>
      </w:r>
    </w:p>
  </w:endnote>
  <w:endnote w:type="continuationSeparator" w:id="0">
    <w:p w14:paraId="621C9849" w14:textId="77777777" w:rsidR="004F46C3" w:rsidRDefault="004F46C3" w:rsidP="004F4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55594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603E56" w14:textId="77777777" w:rsidR="004F46C3" w:rsidRDefault="004F46C3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4C442004" w14:textId="77777777" w:rsidR="004F46C3" w:rsidRDefault="004F46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8D0AD3" w14:textId="77777777" w:rsidR="004F46C3" w:rsidRDefault="004F4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A8B38" w14:textId="77777777" w:rsidR="004F46C3" w:rsidRDefault="004F46C3" w:rsidP="004F46C3">
      <w:pPr>
        <w:spacing w:after="0" w:line="240" w:lineRule="auto"/>
      </w:pPr>
      <w:r>
        <w:separator/>
      </w:r>
    </w:p>
  </w:footnote>
  <w:footnote w:type="continuationSeparator" w:id="0">
    <w:p w14:paraId="6A976274" w14:textId="77777777" w:rsidR="004F46C3" w:rsidRDefault="004F46C3" w:rsidP="004F4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D03A4"/>
    <w:multiLevelType w:val="multilevel"/>
    <w:tmpl w:val="9FFAC8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D0C10"/>
    <w:multiLevelType w:val="multilevel"/>
    <w:tmpl w:val="F75C2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E2727"/>
    <w:multiLevelType w:val="multilevel"/>
    <w:tmpl w:val="8DBA9A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612A0"/>
    <w:multiLevelType w:val="multilevel"/>
    <w:tmpl w:val="8E0862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952D20"/>
    <w:multiLevelType w:val="multilevel"/>
    <w:tmpl w:val="B4B6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FA0B1C"/>
    <w:multiLevelType w:val="multilevel"/>
    <w:tmpl w:val="CF601A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32390"/>
    <w:multiLevelType w:val="multilevel"/>
    <w:tmpl w:val="21263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F24A1"/>
    <w:multiLevelType w:val="multilevel"/>
    <w:tmpl w:val="D19E19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F5841"/>
    <w:multiLevelType w:val="multilevel"/>
    <w:tmpl w:val="18B065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B6CA0"/>
    <w:multiLevelType w:val="multilevel"/>
    <w:tmpl w:val="226E5F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13CA0"/>
    <w:multiLevelType w:val="multilevel"/>
    <w:tmpl w:val="277E5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7"/>
  </w:num>
  <w:num w:numId="12">
    <w:abstractNumId w:val="15"/>
  </w:num>
  <w:num w:numId="13">
    <w:abstractNumId w:val="19"/>
  </w:num>
  <w:num w:numId="14">
    <w:abstractNumId w:val="11"/>
  </w:num>
  <w:num w:numId="15">
    <w:abstractNumId w:val="18"/>
  </w:num>
  <w:num w:numId="16">
    <w:abstractNumId w:val="16"/>
  </w:num>
  <w:num w:numId="17">
    <w:abstractNumId w:val="9"/>
  </w:num>
  <w:num w:numId="18">
    <w:abstractNumId w:val="14"/>
  </w:num>
  <w:num w:numId="19">
    <w:abstractNumId w:val="1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238"/>
    <w:rsid w:val="0029639D"/>
    <w:rsid w:val="00326F90"/>
    <w:rsid w:val="00413BC6"/>
    <w:rsid w:val="004568B7"/>
    <w:rsid w:val="00495F09"/>
    <w:rsid w:val="004F46C3"/>
    <w:rsid w:val="005A1CD4"/>
    <w:rsid w:val="005E4FD1"/>
    <w:rsid w:val="00AA1D8D"/>
    <w:rsid w:val="00B31333"/>
    <w:rsid w:val="00B47730"/>
    <w:rsid w:val="00CB0664"/>
    <w:rsid w:val="00ED72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8B171B"/>
  <w14:defaultImageDpi w14:val="300"/>
  <w15:docId w15:val="{4584547E-2F71-44A2-8A59-84DEEA4D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72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F4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7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8DE0FB-6CF7-4AC3-B97D-51A11E1E7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M.TECH COMPUTER</cp:lastModifiedBy>
  <cp:revision>2</cp:revision>
  <dcterms:created xsi:type="dcterms:W3CDTF">2025-12-27T10:25:00Z</dcterms:created>
  <dcterms:modified xsi:type="dcterms:W3CDTF">2025-12-27T10:25:00Z</dcterms:modified>
  <cp:category/>
</cp:coreProperties>
</file>